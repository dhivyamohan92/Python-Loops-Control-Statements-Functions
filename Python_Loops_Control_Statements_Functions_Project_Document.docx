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70CF7" w14:textId="77777777" w:rsidR="00637C99" w:rsidRDefault="00000000">
      <w:pPr>
        <w:jc w:val="center"/>
      </w:pPr>
      <w:r>
        <w:rPr>
          <w:b/>
          <w:sz w:val="40"/>
        </w:rPr>
        <w:t>PYTHON PROGRAMMING ASSIGNMENT</w:t>
      </w:r>
    </w:p>
    <w:p w14:paraId="0E6A47EB" w14:textId="4052D639" w:rsidR="00637C99" w:rsidRDefault="00000000" w:rsidP="0070662F">
      <w:pPr>
        <w:jc w:val="center"/>
      </w:pPr>
      <w:r>
        <w:rPr>
          <w:b/>
          <w:sz w:val="30"/>
        </w:rPr>
        <w:t>Loops, Control Statements and Function</w:t>
      </w:r>
      <w:r w:rsidR="0070662F">
        <w:rPr>
          <w:b/>
          <w:sz w:val="30"/>
        </w:rPr>
        <w:t xml:space="preserve"> </w:t>
      </w:r>
      <w:r>
        <w:rPr>
          <w:b/>
          <w:sz w:val="26"/>
        </w:rPr>
        <w:t>Project Document</w:t>
      </w:r>
    </w:p>
    <w:p w14:paraId="1E55AD29" w14:textId="77777777" w:rsidR="00637C99" w:rsidRDefault="00000000">
      <w:pPr>
        <w:jc w:val="center"/>
      </w:pPr>
      <w:r>
        <w:t>Tasks: Number Guessing Game • Multiplication Table • BMI Calculator</w:t>
      </w:r>
    </w:p>
    <w:p w14:paraId="57E0BD82" w14:textId="77777777" w:rsidR="00637C99" w:rsidRDefault="00637C99"/>
    <w:p w14:paraId="53BAAB4E" w14:textId="77777777" w:rsidR="00637C99" w:rsidRDefault="00000000">
      <w:pPr>
        <w:pStyle w:val="Heading1"/>
      </w:pPr>
      <w:r>
        <w:t>1. Assignment Overview</w:t>
      </w:r>
    </w:p>
    <w:p w14:paraId="3B4AA009" w14:textId="77777777" w:rsidR="00637C99" w:rsidRDefault="00000000">
      <w:r>
        <w:t>This assignment focuses on implementing loops, control statements, and functions in Python. It develops practical programming skills through three simple programs: a Number Guessing Game, a Multiplication Table Generator, and a BMI Calculator. The assignment covers iteration, decision-making, control flow, functions, user input, calculations, and formatted output.</w:t>
      </w:r>
    </w:p>
    <w:p w14:paraId="38EA44CC" w14:textId="77777777" w:rsidR="00637C99" w:rsidRDefault="00000000">
      <w:pPr>
        <w:pStyle w:val="Heading1"/>
      </w:pPr>
      <w:r>
        <w:t>2. Objectives</w:t>
      </w:r>
    </w:p>
    <w:p w14:paraId="0E5E238C" w14:textId="77777777" w:rsidR="00637C99" w:rsidRDefault="00000000">
      <w:pPr>
        <w:pStyle w:val="ListBullet"/>
      </w:pPr>
      <w:r>
        <w:t>Understand and apply while loops for repeated execution.</w:t>
      </w:r>
    </w:p>
    <w:p w14:paraId="4C8678BE" w14:textId="77777777" w:rsidR="00637C99" w:rsidRDefault="00000000">
      <w:pPr>
        <w:pStyle w:val="ListBullet"/>
      </w:pPr>
      <w:r>
        <w:t>Use for loops with the range() function.</w:t>
      </w:r>
    </w:p>
    <w:p w14:paraId="5DD2E46B" w14:textId="77777777" w:rsidR="00637C99" w:rsidRDefault="00000000">
      <w:pPr>
        <w:pStyle w:val="ListBullet"/>
      </w:pPr>
      <w:r>
        <w:t>Apply break, continue, and else control statements.</w:t>
      </w:r>
    </w:p>
    <w:p w14:paraId="7E91BD13" w14:textId="77777777" w:rsidR="00637C99" w:rsidRDefault="00000000">
      <w:pPr>
        <w:pStyle w:val="ListBullet"/>
      </w:pPr>
      <w:r>
        <w:t>Create and call user-defined functions.</w:t>
      </w:r>
    </w:p>
    <w:p w14:paraId="380F8ACC" w14:textId="77777777" w:rsidR="00637C99" w:rsidRDefault="00000000">
      <w:pPr>
        <w:pStyle w:val="ListBullet"/>
      </w:pPr>
      <w:r>
        <w:t>Pass values through function parameters.</w:t>
      </w:r>
    </w:p>
    <w:p w14:paraId="474C888E" w14:textId="77777777" w:rsidR="00637C99" w:rsidRDefault="00000000">
      <w:pPr>
        <w:pStyle w:val="ListBullet"/>
      </w:pPr>
      <w:r>
        <w:t>Accept and process user input.</w:t>
      </w:r>
    </w:p>
    <w:p w14:paraId="5E1F7E42" w14:textId="77777777" w:rsidR="00637C99" w:rsidRDefault="00000000">
      <w:pPr>
        <w:pStyle w:val="ListBullet"/>
      </w:pPr>
      <w:r>
        <w:t>Apply logical conditions to solve practical problems.</w:t>
      </w:r>
    </w:p>
    <w:p w14:paraId="793B9F89" w14:textId="77777777" w:rsidR="00637C99" w:rsidRDefault="00000000">
      <w:pPr>
        <w:pStyle w:val="ListBullet"/>
      </w:pPr>
      <w:r>
        <w:t>Display clear and formatted results.</w:t>
      </w:r>
    </w:p>
    <w:p w14:paraId="7F644ABE" w14:textId="77777777" w:rsidR="00637C99" w:rsidRDefault="00000000">
      <w:pPr>
        <w:pStyle w:val="Heading1"/>
      </w:pPr>
      <w:r>
        <w:t>3. Tools and Technologies</w:t>
      </w:r>
    </w:p>
    <w:p w14:paraId="45946484" w14:textId="77777777" w:rsidR="00637C99" w:rsidRDefault="00000000">
      <w:pPr>
        <w:pStyle w:val="ListBullet"/>
      </w:pPr>
      <w:r>
        <w:t>Programming Language: Python</w:t>
      </w:r>
    </w:p>
    <w:p w14:paraId="68E101C7" w14:textId="77777777" w:rsidR="00637C99" w:rsidRDefault="00000000">
      <w:pPr>
        <w:pStyle w:val="ListBullet"/>
      </w:pPr>
      <w:r>
        <w:t>Environment: Google Colab or Jupyter Notebook</w:t>
      </w:r>
    </w:p>
    <w:p w14:paraId="1B0E29BA" w14:textId="77777777" w:rsidR="00637C99" w:rsidRDefault="00000000">
      <w:pPr>
        <w:pStyle w:val="ListBullet"/>
      </w:pPr>
      <w:r>
        <w:t>Library: random</w:t>
      </w:r>
    </w:p>
    <w:p w14:paraId="096396C5" w14:textId="77777777" w:rsidR="00637C99" w:rsidRDefault="00000000">
      <w:pPr>
        <w:pStyle w:val="ListBullet"/>
      </w:pPr>
      <w:r>
        <w:t>Concepts: while, for, range(), if/elif/else, break, continue, functions, input(), print()</w:t>
      </w:r>
    </w:p>
    <w:p w14:paraId="4C9BC102" w14:textId="77777777" w:rsidR="00637C99" w:rsidRDefault="00000000">
      <w:pPr>
        <w:pStyle w:val="Heading1"/>
      </w:pPr>
      <w:r>
        <w:t>4. Task 1 – Number Guessing Game</w:t>
      </w:r>
    </w:p>
    <w:p w14:paraId="0E484179" w14:textId="77777777" w:rsidR="00637C99" w:rsidRDefault="00000000">
      <w:pPr>
        <w:pStyle w:val="Heading2"/>
      </w:pPr>
      <w:r>
        <w:t>Problem Statement</w:t>
      </w:r>
    </w:p>
    <w:p w14:paraId="050466F9" w14:textId="77777777" w:rsidR="00637C99" w:rsidRDefault="00000000">
      <w:r>
        <w:t>Create a simple number guessing game in which Python generates a random number between 1 and 10. The user gets a maximum of three valid guesses. The program provides feedback when the guess is too high, too low, or outside the valid range.</w:t>
      </w:r>
    </w:p>
    <w:p w14:paraId="14EF11C9" w14:textId="77777777" w:rsidR="00637C99" w:rsidRDefault="00000000">
      <w:pPr>
        <w:pStyle w:val="Heading2"/>
      </w:pPr>
      <w:r>
        <w:t>Concepts Used</w:t>
      </w:r>
    </w:p>
    <w:p w14:paraId="328A0FC1" w14:textId="77777777" w:rsidR="00637C99" w:rsidRDefault="00000000">
      <w:pPr>
        <w:pStyle w:val="ListBullet"/>
      </w:pPr>
      <w:r>
        <w:t>random.randint()</w:t>
      </w:r>
    </w:p>
    <w:p w14:paraId="758B40BE" w14:textId="77777777" w:rsidR="00637C99" w:rsidRDefault="00000000">
      <w:pPr>
        <w:pStyle w:val="ListBullet"/>
      </w:pPr>
      <w:r>
        <w:t>while loop</w:t>
      </w:r>
    </w:p>
    <w:p w14:paraId="7A3FACDC" w14:textId="77777777" w:rsidR="00637C99" w:rsidRDefault="00000000">
      <w:pPr>
        <w:pStyle w:val="ListBullet"/>
      </w:pPr>
      <w:r>
        <w:t>if/elif/else</w:t>
      </w:r>
    </w:p>
    <w:p w14:paraId="77D76D3A" w14:textId="77777777" w:rsidR="00637C99" w:rsidRDefault="00000000">
      <w:pPr>
        <w:pStyle w:val="ListBullet"/>
      </w:pPr>
      <w:r>
        <w:t>continue for invalid-range input</w:t>
      </w:r>
    </w:p>
    <w:p w14:paraId="1E864D46" w14:textId="77777777" w:rsidR="00637C99" w:rsidRDefault="00000000">
      <w:pPr>
        <w:pStyle w:val="ListBullet"/>
      </w:pPr>
      <w:r>
        <w:lastRenderedPageBreak/>
        <w:t>break when the correct number is guessed</w:t>
      </w:r>
    </w:p>
    <w:p w14:paraId="214F2C01" w14:textId="77777777" w:rsidR="00637C99" w:rsidRDefault="00000000">
      <w:pPr>
        <w:pStyle w:val="ListBullet"/>
      </w:pPr>
      <w:r>
        <w:t>while-else when attempts are exhausted</w:t>
      </w:r>
    </w:p>
    <w:p w14:paraId="7557F754" w14:textId="77777777" w:rsidR="00637C99" w:rsidRDefault="00000000">
      <w:pPr>
        <w:pStyle w:val="Heading2"/>
      </w:pPr>
      <w:r>
        <w:t>Python Program</w:t>
      </w:r>
    </w:p>
    <w:tbl>
      <w:tblPr>
        <w:tblW w:w="0" w:type="auto"/>
        <w:tblLook w:val="04A0" w:firstRow="1" w:lastRow="0" w:firstColumn="1" w:lastColumn="0" w:noHBand="0" w:noVBand="1"/>
      </w:tblPr>
      <w:tblGrid>
        <w:gridCol w:w="10080"/>
      </w:tblGrid>
      <w:tr w:rsidR="00637C99" w14:paraId="1C0712E3" w14:textId="77777777">
        <w:tc>
          <w:tcPr>
            <w:tcW w:w="10080" w:type="dxa"/>
            <w:shd w:val="clear" w:color="auto" w:fill="F2F2F2"/>
          </w:tcPr>
          <w:p w14:paraId="4AB850F8" w14:textId="77777777" w:rsidR="00637C99" w:rsidRDefault="00000000">
            <w:r>
              <w:rPr>
                <w:rFonts w:ascii="Courier New" w:hAnsi="Courier New"/>
                <w:sz w:val="18"/>
              </w:rPr>
              <w:t>import random</w:t>
            </w:r>
            <w:r>
              <w:rPr>
                <w:rFonts w:ascii="Courier New" w:hAnsi="Courier New"/>
                <w:sz w:val="18"/>
              </w:rPr>
              <w:br/>
            </w:r>
            <w:r>
              <w:rPr>
                <w:rFonts w:ascii="Courier New" w:hAnsi="Courier New"/>
                <w:sz w:val="18"/>
              </w:rPr>
              <w:br/>
              <w:t>secret_number = random.randint(1, 10)</w:t>
            </w:r>
            <w:r>
              <w:rPr>
                <w:rFonts w:ascii="Courier New" w:hAnsi="Courier New"/>
                <w:sz w:val="18"/>
              </w:rPr>
              <w:br/>
              <w:t>attempts = 3</w:t>
            </w:r>
            <w:r>
              <w:rPr>
                <w:rFonts w:ascii="Courier New" w:hAnsi="Courier New"/>
                <w:sz w:val="18"/>
              </w:rPr>
              <w:br/>
            </w:r>
            <w:r>
              <w:rPr>
                <w:rFonts w:ascii="Courier New" w:hAnsi="Courier New"/>
                <w:sz w:val="18"/>
              </w:rPr>
              <w:br/>
              <w:t>while attempts &gt; 0:</w:t>
            </w:r>
            <w:r>
              <w:rPr>
                <w:rFonts w:ascii="Courier New" w:hAnsi="Courier New"/>
                <w:sz w:val="18"/>
              </w:rPr>
              <w:br/>
              <w:t xml:space="preserve">    guess = int(input("Guess the number (between 1 and 10): "))</w:t>
            </w:r>
            <w:r>
              <w:rPr>
                <w:rFonts w:ascii="Courier New" w:hAnsi="Courier New"/>
                <w:sz w:val="18"/>
              </w:rPr>
              <w:br/>
            </w:r>
            <w:r>
              <w:rPr>
                <w:rFonts w:ascii="Courier New" w:hAnsi="Courier New"/>
                <w:sz w:val="18"/>
              </w:rPr>
              <w:br/>
              <w:t xml:space="preserve">    if guess &lt; 1 or guess &gt; 10:</w:t>
            </w:r>
            <w:r>
              <w:rPr>
                <w:rFonts w:ascii="Courier New" w:hAnsi="Courier New"/>
                <w:sz w:val="18"/>
              </w:rPr>
              <w:br/>
              <w:t xml:space="preserve">        print("Your guess is out of range. Please guess a number between 1 and 10.")</w:t>
            </w:r>
            <w:r>
              <w:rPr>
                <w:rFonts w:ascii="Courier New" w:hAnsi="Courier New"/>
                <w:sz w:val="18"/>
              </w:rPr>
              <w:br/>
              <w:t xml:space="preserve">        continue</w:t>
            </w:r>
            <w:r>
              <w:rPr>
                <w:rFonts w:ascii="Courier New" w:hAnsi="Courier New"/>
                <w:sz w:val="18"/>
              </w:rPr>
              <w:br/>
            </w:r>
            <w:r>
              <w:rPr>
                <w:rFonts w:ascii="Courier New" w:hAnsi="Courier New"/>
                <w:sz w:val="18"/>
              </w:rPr>
              <w:br/>
              <w:t xml:space="preserve">    attempts -= 1</w:t>
            </w:r>
            <w:r>
              <w:rPr>
                <w:rFonts w:ascii="Courier New" w:hAnsi="Courier New"/>
                <w:sz w:val="18"/>
              </w:rPr>
              <w:br/>
            </w:r>
            <w:r>
              <w:rPr>
                <w:rFonts w:ascii="Courier New" w:hAnsi="Courier New"/>
                <w:sz w:val="18"/>
              </w:rPr>
              <w:br/>
              <w:t xml:space="preserve">    if guess &lt; secret_number:</w:t>
            </w:r>
            <w:r>
              <w:rPr>
                <w:rFonts w:ascii="Courier New" w:hAnsi="Courier New"/>
                <w:sz w:val="18"/>
              </w:rPr>
              <w:br/>
              <w:t xml:space="preserve">        print("Too low. Try again.")</w:t>
            </w:r>
            <w:r>
              <w:rPr>
                <w:rFonts w:ascii="Courier New" w:hAnsi="Courier New"/>
                <w:sz w:val="18"/>
              </w:rPr>
              <w:br/>
              <w:t xml:space="preserve">    elif guess &gt; secret_number:</w:t>
            </w:r>
            <w:r>
              <w:rPr>
                <w:rFonts w:ascii="Courier New" w:hAnsi="Courier New"/>
                <w:sz w:val="18"/>
              </w:rPr>
              <w:br/>
              <w:t xml:space="preserve">        print("Too high. Try again.")</w:t>
            </w:r>
            <w:r>
              <w:rPr>
                <w:rFonts w:ascii="Courier New" w:hAnsi="Courier New"/>
                <w:sz w:val="18"/>
              </w:rPr>
              <w:br/>
              <w:t xml:space="preserve">    else:</w:t>
            </w:r>
            <w:r>
              <w:rPr>
                <w:rFonts w:ascii="Courier New" w:hAnsi="Courier New"/>
                <w:sz w:val="18"/>
              </w:rPr>
              <w:br/>
              <w:t xml:space="preserve">        print("Congratulations! You guessed the correct number.")</w:t>
            </w:r>
            <w:r>
              <w:rPr>
                <w:rFonts w:ascii="Courier New" w:hAnsi="Courier New"/>
                <w:sz w:val="18"/>
              </w:rPr>
              <w:br/>
              <w:t xml:space="preserve">        break</w:t>
            </w:r>
            <w:r>
              <w:rPr>
                <w:rFonts w:ascii="Courier New" w:hAnsi="Courier New"/>
                <w:sz w:val="18"/>
              </w:rPr>
              <w:br/>
              <w:t>else:</w:t>
            </w:r>
            <w:r>
              <w:rPr>
                <w:rFonts w:ascii="Courier New" w:hAnsi="Courier New"/>
                <w:sz w:val="18"/>
              </w:rPr>
              <w:br/>
              <w:t xml:space="preserve">    print("Better luck next time! The correct number was", secret_number)</w:t>
            </w:r>
          </w:p>
        </w:tc>
      </w:tr>
    </w:tbl>
    <w:p w14:paraId="566C4B4E" w14:textId="77777777" w:rsidR="00637C99" w:rsidRDefault="00637C99"/>
    <w:p w14:paraId="1391DC0F" w14:textId="77777777" w:rsidR="00637C99" w:rsidRDefault="00000000">
      <w:pPr>
        <w:pStyle w:val="Heading2"/>
      </w:pPr>
      <w:r>
        <w:t>Expected Output – Example</w:t>
      </w:r>
    </w:p>
    <w:tbl>
      <w:tblPr>
        <w:tblW w:w="0" w:type="auto"/>
        <w:tblLook w:val="04A0" w:firstRow="1" w:lastRow="0" w:firstColumn="1" w:lastColumn="0" w:noHBand="0" w:noVBand="1"/>
      </w:tblPr>
      <w:tblGrid>
        <w:gridCol w:w="10080"/>
      </w:tblGrid>
      <w:tr w:rsidR="00637C99" w14:paraId="5BB4F6A7" w14:textId="77777777">
        <w:tc>
          <w:tcPr>
            <w:tcW w:w="10080" w:type="dxa"/>
            <w:shd w:val="clear" w:color="auto" w:fill="F2F2F2"/>
          </w:tcPr>
          <w:p w14:paraId="5DB3F46E" w14:textId="77777777" w:rsidR="00637C99" w:rsidRDefault="00000000">
            <w:r>
              <w:rPr>
                <w:rFonts w:ascii="Courier New" w:hAnsi="Courier New"/>
                <w:sz w:val="18"/>
              </w:rPr>
              <w:t>Guess the number (between 1 and 10): 2</w:t>
            </w:r>
            <w:r>
              <w:rPr>
                <w:rFonts w:ascii="Courier New" w:hAnsi="Courier New"/>
                <w:sz w:val="18"/>
              </w:rPr>
              <w:br/>
              <w:t>Too low. Try again.</w:t>
            </w:r>
            <w:r>
              <w:rPr>
                <w:rFonts w:ascii="Courier New" w:hAnsi="Courier New"/>
                <w:sz w:val="18"/>
              </w:rPr>
              <w:br/>
              <w:t>Guess the number (between 1 and 10): 15</w:t>
            </w:r>
            <w:r>
              <w:rPr>
                <w:rFonts w:ascii="Courier New" w:hAnsi="Courier New"/>
                <w:sz w:val="18"/>
              </w:rPr>
              <w:br/>
              <w:t>Your guess is out of range. Please guess a number between 1 and 10.</w:t>
            </w:r>
            <w:r>
              <w:rPr>
                <w:rFonts w:ascii="Courier New" w:hAnsi="Courier New"/>
                <w:sz w:val="18"/>
              </w:rPr>
              <w:br/>
              <w:t>Guess the number (between 1 and 10): 5</w:t>
            </w:r>
            <w:r>
              <w:rPr>
                <w:rFonts w:ascii="Courier New" w:hAnsi="Courier New"/>
                <w:sz w:val="18"/>
              </w:rPr>
              <w:br/>
              <w:t>Too high. Try again.</w:t>
            </w:r>
            <w:r>
              <w:rPr>
                <w:rFonts w:ascii="Courier New" w:hAnsi="Courier New"/>
                <w:sz w:val="18"/>
              </w:rPr>
              <w:br/>
              <w:t>Guess the number (between 1 and 10): 3</w:t>
            </w:r>
            <w:r>
              <w:rPr>
                <w:rFonts w:ascii="Courier New" w:hAnsi="Courier New"/>
                <w:sz w:val="18"/>
              </w:rPr>
              <w:br/>
              <w:t>Congratulations! You guessed the correct number.</w:t>
            </w:r>
          </w:p>
        </w:tc>
      </w:tr>
    </w:tbl>
    <w:p w14:paraId="48674493" w14:textId="77777777" w:rsidR="00637C99" w:rsidRDefault="00637C99"/>
    <w:p w14:paraId="3CBEA86C" w14:textId="77777777" w:rsidR="00637C99" w:rsidRDefault="00000000">
      <w:pPr>
        <w:pStyle w:val="Heading2"/>
      </w:pPr>
      <w:r>
        <w:t>Outcome</w:t>
      </w:r>
    </w:p>
    <w:p w14:paraId="79501C16" w14:textId="77777777" w:rsidR="00637C99" w:rsidRDefault="00000000">
      <w:r>
        <w:t>The program demonstrates iterative guessing and correctly applies continue, break, and the while-else structure.</w:t>
      </w:r>
    </w:p>
    <w:p w14:paraId="11526491" w14:textId="77777777" w:rsidR="00637C99" w:rsidRDefault="00000000">
      <w:pPr>
        <w:pStyle w:val="Heading1"/>
      </w:pPr>
      <w:r>
        <w:t>5. Task 2 – Multiplication Table Generator</w:t>
      </w:r>
    </w:p>
    <w:p w14:paraId="20E8C9CC" w14:textId="77777777" w:rsidR="00637C99" w:rsidRDefault="00000000">
      <w:pPr>
        <w:pStyle w:val="Heading2"/>
      </w:pPr>
      <w:r>
        <w:t>Problem Statement</w:t>
      </w:r>
    </w:p>
    <w:p w14:paraId="1D9256A7" w14:textId="77777777" w:rsidR="00637C99" w:rsidRDefault="00000000">
      <w:r>
        <w:t>Create a Python program that accepts a number from the user and generates its multiplication table from 1 to 10 using a for loop and range().</w:t>
      </w:r>
    </w:p>
    <w:p w14:paraId="1212F958" w14:textId="77777777" w:rsidR="00637C99" w:rsidRDefault="00000000">
      <w:pPr>
        <w:pStyle w:val="Heading2"/>
      </w:pPr>
      <w:r>
        <w:t>Concepts Used</w:t>
      </w:r>
    </w:p>
    <w:p w14:paraId="7CF4730A" w14:textId="77777777" w:rsidR="00637C99" w:rsidRDefault="00000000">
      <w:pPr>
        <w:pStyle w:val="ListBullet"/>
      </w:pPr>
      <w:r>
        <w:t>for loop</w:t>
      </w:r>
    </w:p>
    <w:p w14:paraId="48EE512D" w14:textId="77777777" w:rsidR="00637C99" w:rsidRDefault="00000000">
      <w:pPr>
        <w:pStyle w:val="ListBullet"/>
      </w:pPr>
      <w:r>
        <w:lastRenderedPageBreak/>
        <w:t>range(1, 11)</w:t>
      </w:r>
    </w:p>
    <w:p w14:paraId="79ACFFA4" w14:textId="77777777" w:rsidR="00637C99" w:rsidRDefault="00000000">
      <w:pPr>
        <w:pStyle w:val="ListBullet"/>
      </w:pPr>
      <w:r>
        <w:t>Arithmetic multiplication</w:t>
      </w:r>
    </w:p>
    <w:p w14:paraId="7CD81DAD" w14:textId="77777777" w:rsidR="00637C99" w:rsidRDefault="00000000">
      <w:pPr>
        <w:pStyle w:val="ListBullet"/>
      </w:pPr>
      <w:r>
        <w:t>Formatted output using f-strings</w:t>
      </w:r>
    </w:p>
    <w:p w14:paraId="09F773A8" w14:textId="77777777" w:rsidR="00637C99" w:rsidRDefault="00000000">
      <w:pPr>
        <w:pStyle w:val="Heading2"/>
      </w:pPr>
      <w:r>
        <w:t>Python Program</w:t>
      </w:r>
    </w:p>
    <w:tbl>
      <w:tblPr>
        <w:tblW w:w="0" w:type="auto"/>
        <w:tblLook w:val="04A0" w:firstRow="1" w:lastRow="0" w:firstColumn="1" w:lastColumn="0" w:noHBand="0" w:noVBand="1"/>
      </w:tblPr>
      <w:tblGrid>
        <w:gridCol w:w="10080"/>
      </w:tblGrid>
      <w:tr w:rsidR="00637C99" w14:paraId="67307973" w14:textId="77777777">
        <w:tc>
          <w:tcPr>
            <w:tcW w:w="10080" w:type="dxa"/>
            <w:shd w:val="clear" w:color="auto" w:fill="F2F2F2"/>
          </w:tcPr>
          <w:p w14:paraId="751CA69B" w14:textId="77777777" w:rsidR="00637C99" w:rsidRDefault="00000000">
            <w:r>
              <w:rPr>
                <w:rFonts w:ascii="Courier New" w:hAnsi="Courier New"/>
                <w:sz w:val="18"/>
              </w:rPr>
              <w:t>number = int(input("Enter the number for which you want the multiplication table: "))</w:t>
            </w:r>
            <w:r>
              <w:rPr>
                <w:rFonts w:ascii="Courier New" w:hAnsi="Courier New"/>
                <w:sz w:val="18"/>
              </w:rPr>
              <w:br/>
            </w:r>
            <w:r>
              <w:rPr>
                <w:rFonts w:ascii="Courier New" w:hAnsi="Courier New"/>
                <w:sz w:val="18"/>
              </w:rPr>
              <w:br/>
              <w:t>for i in range(1, 11):</w:t>
            </w:r>
            <w:r>
              <w:rPr>
                <w:rFonts w:ascii="Courier New" w:hAnsi="Courier New"/>
                <w:sz w:val="18"/>
              </w:rPr>
              <w:br/>
              <w:t xml:space="preserve">    result = number * i</w:t>
            </w:r>
            <w:r>
              <w:rPr>
                <w:rFonts w:ascii="Courier New" w:hAnsi="Courier New"/>
                <w:sz w:val="18"/>
              </w:rPr>
              <w:br/>
              <w:t xml:space="preserve">    print(f"{number} x {i} = {result}")</w:t>
            </w:r>
          </w:p>
        </w:tc>
      </w:tr>
    </w:tbl>
    <w:p w14:paraId="49B01568" w14:textId="77777777" w:rsidR="00637C99" w:rsidRDefault="00637C99"/>
    <w:p w14:paraId="03320E74" w14:textId="77777777" w:rsidR="00637C99" w:rsidRDefault="00000000">
      <w:pPr>
        <w:pStyle w:val="Heading2"/>
      </w:pPr>
      <w:r>
        <w:t>Expected Output – Example</w:t>
      </w:r>
    </w:p>
    <w:tbl>
      <w:tblPr>
        <w:tblW w:w="0" w:type="auto"/>
        <w:tblLook w:val="04A0" w:firstRow="1" w:lastRow="0" w:firstColumn="1" w:lastColumn="0" w:noHBand="0" w:noVBand="1"/>
      </w:tblPr>
      <w:tblGrid>
        <w:gridCol w:w="10080"/>
      </w:tblGrid>
      <w:tr w:rsidR="00637C99" w14:paraId="520FFDE3" w14:textId="77777777">
        <w:tc>
          <w:tcPr>
            <w:tcW w:w="10080" w:type="dxa"/>
            <w:shd w:val="clear" w:color="auto" w:fill="F2F2F2"/>
          </w:tcPr>
          <w:p w14:paraId="3261192F" w14:textId="77777777" w:rsidR="00637C99" w:rsidRDefault="00000000">
            <w:r>
              <w:rPr>
                <w:rFonts w:ascii="Courier New" w:hAnsi="Courier New"/>
                <w:sz w:val="18"/>
              </w:rPr>
              <w:t>Enter the number for which you want the multiplication table: 5</w:t>
            </w:r>
            <w:r>
              <w:rPr>
                <w:rFonts w:ascii="Courier New" w:hAnsi="Courier New"/>
                <w:sz w:val="18"/>
              </w:rPr>
              <w:br/>
              <w:t>5 x 1 = 5</w:t>
            </w:r>
            <w:r>
              <w:rPr>
                <w:rFonts w:ascii="Courier New" w:hAnsi="Courier New"/>
                <w:sz w:val="18"/>
              </w:rPr>
              <w:br/>
              <w:t>5 x 2 = 10</w:t>
            </w:r>
            <w:r>
              <w:rPr>
                <w:rFonts w:ascii="Courier New" w:hAnsi="Courier New"/>
                <w:sz w:val="18"/>
              </w:rPr>
              <w:br/>
              <w:t>5 x 3 = 15</w:t>
            </w:r>
            <w:r>
              <w:rPr>
                <w:rFonts w:ascii="Courier New" w:hAnsi="Courier New"/>
                <w:sz w:val="18"/>
              </w:rPr>
              <w:br/>
              <w:t>5 x 4 = 20</w:t>
            </w:r>
            <w:r>
              <w:rPr>
                <w:rFonts w:ascii="Courier New" w:hAnsi="Courier New"/>
                <w:sz w:val="18"/>
              </w:rPr>
              <w:br/>
              <w:t>5 x 5 = 25</w:t>
            </w:r>
            <w:r>
              <w:rPr>
                <w:rFonts w:ascii="Courier New" w:hAnsi="Courier New"/>
                <w:sz w:val="18"/>
              </w:rPr>
              <w:br/>
              <w:t>5 x 6 = 30</w:t>
            </w:r>
            <w:r>
              <w:rPr>
                <w:rFonts w:ascii="Courier New" w:hAnsi="Courier New"/>
                <w:sz w:val="18"/>
              </w:rPr>
              <w:br/>
              <w:t>5 x 7 = 35</w:t>
            </w:r>
            <w:r>
              <w:rPr>
                <w:rFonts w:ascii="Courier New" w:hAnsi="Courier New"/>
                <w:sz w:val="18"/>
              </w:rPr>
              <w:br/>
              <w:t>5 x 8 = 40</w:t>
            </w:r>
            <w:r>
              <w:rPr>
                <w:rFonts w:ascii="Courier New" w:hAnsi="Courier New"/>
                <w:sz w:val="18"/>
              </w:rPr>
              <w:br/>
              <w:t>5 x 9 = 45</w:t>
            </w:r>
            <w:r>
              <w:rPr>
                <w:rFonts w:ascii="Courier New" w:hAnsi="Courier New"/>
                <w:sz w:val="18"/>
              </w:rPr>
              <w:br/>
              <w:t>5 x 10 = 50</w:t>
            </w:r>
          </w:p>
        </w:tc>
      </w:tr>
    </w:tbl>
    <w:p w14:paraId="4A8BC7D4" w14:textId="77777777" w:rsidR="00637C99" w:rsidRDefault="00637C99"/>
    <w:p w14:paraId="6F7DEC1A" w14:textId="77777777" w:rsidR="00637C99" w:rsidRDefault="00000000">
      <w:pPr>
        <w:pStyle w:val="Heading2"/>
      </w:pPr>
      <w:r>
        <w:t>Outcome</w:t>
      </w:r>
    </w:p>
    <w:p w14:paraId="4CD7845A" w14:textId="77777777" w:rsidR="00637C99" w:rsidRDefault="00000000">
      <w:r>
        <w:t>The program generates a complete multiplication table from 1 to 10 using a for loop and range().</w:t>
      </w:r>
    </w:p>
    <w:p w14:paraId="02FD418C" w14:textId="77777777" w:rsidR="00637C99" w:rsidRDefault="00000000">
      <w:pPr>
        <w:pStyle w:val="Heading1"/>
      </w:pPr>
      <w:r>
        <w:t>6. Task 3 – BMI Calculator</w:t>
      </w:r>
    </w:p>
    <w:p w14:paraId="48C84AF6" w14:textId="77777777" w:rsidR="00637C99" w:rsidRDefault="00000000">
      <w:pPr>
        <w:pStyle w:val="Heading2"/>
      </w:pPr>
      <w:r>
        <w:t>Problem Statement</w:t>
      </w:r>
    </w:p>
    <w:p w14:paraId="46F09490" w14:textId="77777777" w:rsidR="00637C99" w:rsidRDefault="00000000">
      <w:r>
        <w:t>Create a Python program that calculates Body Mass Index (BMI) using a user-defined function. The function accepts weight in kilograms and height in meters and returns the calculated BMI.</w:t>
      </w:r>
    </w:p>
    <w:p w14:paraId="168036F3" w14:textId="77777777" w:rsidR="00637C99" w:rsidRDefault="00000000">
      <w:pPr>
        <w:pStyle w:val="Heading2"/>
      </w:pPr>
      <w:r>
        <w:t>Formula</w:t>
      </w:r>
    </w:p>
    <w:p w14:paraId="4FC8CB90" w14:textId="77777777" w:rsidR="00637C99" w:rsidRDefault="00000000">
      <w:r>
        <w:t>BMI = Weight (kg) / [Height (m)]²</w:t>
      </w:r>
    </w:p>
    <w:p w14:paraId="6536317F" w14:textId="77777777" w:rsidR="00637C99" w:rsidRDefault="00000000">
      <w:pPr>
        <w:pStyle w:val="Heading2"/>
      </w:pPr>
      <w:r>
        <w:t>Concepts Used</w:t>
      </w:r>
    </w:p>
    <w:p w14:paraId="6B15BB56" w14:textId="77777777" w:rsidR="00637C99" w:rsidRDefault="00000000">
      <w:pPr>
        <w:pStyle w:val="ListBullet"/>
      </w:pPr>
      <w:r>
        <w:t>User-defined function</w:t>
      </w:r>
    </w:p>
    <w:p w14:paraId="3BC0C927" w14:textId="77777777" w:rsidR="00637C99" w:rsidRDefault="00000000">
      <w:pPr>
        <w:pStyle w:val="ListBullet"/>
      </w:pPr>
      <w:r>
        <w:t>Function parameters: weight and height</w:t>
      </w:r>
    </w:p>
    <w:p w14:paraId="6DF1C132" w14:textId="77777777" w:rsidR="00637C99" w:rsidRDefault="00000000">
      <w:pPr>
        <w:pStyle w:val="ListBullet"/>
      </w:pPr>
      <w:r>
        <w:t>return statement</w:t>
      </w:r>
    </w:p>
    <w:p w14:paraId="6E8D87CF" w14:textId="77777777" w:rsidR="00637C99" w:rsidRDefault="00000000">
      <w:pPr>
        <w:pStyle w:val="ListBullet"/>
      </w:pPr>
      <w:r>
        <w:t>float input</w:t>
      </w:r>
    </w:p>
    <w:p w14:paraId="469FF8B9" w14:textId="77777777" w:rsidR="00637C99" w:rsidRDefault="00000000">
      <w:pPr>
        <w:pStyle w:val="ListBullet"/>
      </w:pPr>
      <w:r>
        <w:t>Arithmetic calculation</w:t>
      </w:r>
    </w:p>
    <w:p w14:paraId="0215BA09" w14:textId="77777777" w:rsidR="00637C99" w:rsidRDefault="00000000">
      <w:pPr>
        <w:pStyle w:val="ListBullet"/>
      </w:pPr>
      <w:r>
        <w:t>Output formatted to two decimal places</w:t>
      </w:r>
    </w:p>
    <w:p w14:paraId="168EA32B" w14:textId="77777777" w:rsidR="00637C99" w:rsidRDefault="00000000">
      <w:pPr>
        <w:pStyle w:val="Heading2"/>
      </w:pPr>
      <w:r>
        <w:t>Python Program</w:t>
      </w:r>
    </w:p>
    <w:tbl>
      <w:tblPr>
        <w:tblW w:w="0" w:type="auto"/>
        <w:tblLook w:val="04A0" w:firstRow="1" w:lastRow="0" w:firstColumn="1" w:lastColumn="0" w:noHBand="0" w:noVBand="1"/>
      </w:tblPr>
      <w:tblGrid>
        <w:gridCol w:w="10080"/>
      </w:tblGrid>
      <w:tr w:rsidR="00637C99" w14:paraId="6CBDB263" w14:textId="77777777">
        <w:tc>
          <w:tcPr>
            <w:tcW w:w="10080" w:type="dxa"/>
            <w:shd w:val="clear" w:color="auto" w:fill="F2F2F2"/>
          </w:tcPr>
          <w:p w14:paraId="79166F6D" w14:textId="77777777" w:rsidR="00637C99" w:rsidRDefault="00000000">
            <w:r>
              <w:rPr>
                <w:rFonts w:ascii="Courier New" w:hAnsi="Courier New"/>
                <w:sz w:val="18"/>
              </w:rPr>
              <w:t>def calculate_bmi(weight, height):</w:t>
            </w:r>
            <w:r>
              <w:rPr>
                <w:rFonts w:ascii="Courier New" w:hAnsi="Courier New"/>
                <w:sz w:val="18"/>
              </w:rPr>
              <w:br/>
            </w:r>
            <w:r>
              <w:rPr>
                <w:rFonts w:ascii="Courier New" w:hAnsi="Courier New"/>
                <w:sz w:val="18"/>
              </w:rPr>
              <w:lastRenderedPageBreak/>
              <w:t xml:space="preserve">    bmi = weight / (height ** 2)</w:t>
            </w:r>
            <w:r>
              <w:rPr>
                <w:rFonts w:ascii="Courier New" w:hAnsi="Courier New"/>
                <w:sz w:val="18"/>
              </w:rPr>
              <w:br/>
              <w:t xml:space="preserve">    return bmi</w:t>
            </w:r>
            <w:r>
              <w:rPr>
                <w:rFonts w:ascii="Courier New" w:hAnsi="Courier New"/>
                <w:sz w:val="18"/>
              </w:rPr>
              <w:br/>
            </w:r>
            <w:r>
              <w:rPr>
                <w:rFonts w:ascii="Courier New" w:hAnsi="Courier New"/>
                <w:sz w:val="18"/>
              </w:rPr>
              <w:br/>
              <w:t>weight = float(input("Enter your weight in kg: "))</w:t>
            </w:r>
            <w:r>
              <w:rPr>
                <w:rFonts w:ascii="Courier New" w:hAnsi="Courier New"/>
                <w:sz w:val="18"/>
              </w:rPr>
              <w:br/>
              <w:t>height = float(input("Enter your height in meters: "))</w:t>
            </w:r>
            <w:r>
              <w:rPr>
                <w:rFonts w:ascii="Courier New" w:hAnsi="Courier New"/>
                <w:sz w:val="18"/>
              </w:rPr>
              <w:br/>
            </w:r>
            <w:r>
              <w:rPr>
                <w:rFonts w:ascii="Courier New" w:hAnsi="Courier New"/>
                <w:sz w:val="18"/>
              </w:rPr>
              <w:br/>
              <w:t>bmi = calculate_bmi(weight, height)</w:t>
            </w:r>
            <w:r>
              <w:rPr>
                <w:rFonts w:ascii="Courier New" w:hAnsi="Courier New"/>
                <w:sz w:val="18"/>
              </w:rPr>
              <w:br/>
              <w:t>print(f"Your BMI is: {bmi:.2f}")</w:t>
            </w:r>
          </w:p>
        </w:tc>
      </w:tr>
    </w:tbl>
    <w:p w14:paraId="447181AA" w14:textId="77777777" w:rsidR="00637C99" w:rsidRDefault="00637C99"/>
    <w:p w14:paraId="518840C8" w14:textId="77777777" w:rsidR="00637C99" w:rsidRDefault="00000000">
      <w:pPr>
        <w:pStyle w:val="Heading2"/>
      </w:pPr>
      <w:r>
        <w:t>Expected Output – Example</w:t>
      </w:r>
    </w:p>
    <w:tbl>
      <w:tblPr>
        <w:tblW w:w="0" w:type="auto"/>
        <w:tblLook w:val="04A0" w:firstRow="1" w:lastRow="0" w:firstColumn="1" w:lastColumn="0" w:noHBand="0" w:noVBand="1"/>
      </w:tblPr>
      <w:tblGrid>
        <w:gridCol w:w="10080"/>
      </w:tblGrid>
      <w:tr w:rsidR="00637C99" w14:paraId="30340263" w14:textId="77777777">
        <w:tc>
          <w:tcPr>
            <w:tcW w:w="10080" w:type="dxa"/>
            <w:shd w:val="clear" w:color="auto" w:fill="F2F2F2"/>
          </w:tcPr>
          <w:p w14:paraId="732A1351" w14:textId="77777777" w:rsidR="00637C99" w:rsidRDefault="00000000">
            <w:r>
              <w:rPr>
                <w:rFonts w:ascii="Courier New" w:hAnsi="Courier New"/>
                <w:sz w:val="18"/>
              </w:rPr>
              <w:t>Enter your weight in kg: 58</w:t>
            </w:r>
            <w:r>
              <w:rPr>
                <w:rFonts w:ascii="Courier New" w:hAnsi="Courier New"/>
                <w:sz w:val="18"/>
              </w:rPr>
              <w:br/>
              <w:t>Enter your height in meters: 1.62</w:t>
            </w:r>
            <w:r>
              <w:rPr>
                <w:rFonts w:ascii="Courier New" w:hAnsi="Courier New"/>
                <w:sz w:val="18"/>
              </w:rPr>
              <w:br/>
              <w:t>Your BMI is: 22.10</w:t>
            </w:r>
          </w:p>
        </w:tc>
      </w:tr>
    </w:tbl>
    <w:p w14:paraId="564C6276" w14:textId="77777777" w:rsidR="00637C99" w:rsidRDefault="00637C99"/>
    <w:p w14:paraId="4B6A222E" w14:textId="77777777" w:rsidR="00637C99" w:rsidRDefault="00000000">
      <w:pPr>
        <w:pStyle w:val="Heading2"/>
      </w:pPr>
      <w:r>
        <w:t>Outcome</w:t>
      </w:r>
    </w:p>
    <w:p w14:paraId="41AE2C55" w14:textId="77777777" w:rsidR="00637C99" w:rsidRDefault="00000000">
      <w:r>
        <w:t>The program calculates BMI using a reusable function and displays the result with two decimal places.</w:t>
      </w:r>
    </w:p>
    <w:p w14:paraId="34BBE4A8" w14:textId="34651B55" w:rsidR="00637C99" w:rsidRDefault="0070662F">
      <w:pPr>
        <w:pStyle w:val="Heading1"/>
      </w:pPr>
      <w:proofErr w:type="gramStart"/>
      <w:r>
        <w:t>7 .</w:t>
      </w:r>
      <w:r w:rsidR="00000000">
        <w:t>Conclusion</w:t>
      </w:r>
      <w:proofErr w:type="gramEnd"/>
    </w:p>
    <w:p w14:paraId="273FBE66" w14:textId="77777777" w:rsidR="00637C99" w:rsidRDefault="00000000">
      <w:r>
        <w:t>This assignment provides practical experience with fundamental Python programming concepts. The Number Guessing Game demonstrates while loops and control statements, the Multiplication Table Generator demonstrates for loops and range(), and the BMI Calculator demonstrates functions and parameters. Together, the tasks strengthen logical thinking, iteration, modular programming, input handling, and output formatting skills useful for further learning in Python and Data Analytics.</w:t>
      </w:r>
    </w:p>
    <w:sectPr w:rsidR="00637C99" w:rsidSect="00225ED3">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54A36" w14:textId="77777777" w:rsidR="00225ED3" w:rsidRDefault="00225ED3">
      <w:pPr>
        <w:spacing w:after="0" w:line="240" w:lineRule="auto"/>
      </w:pPr>
      <w:r>
        <w:separator/>
      </w:r>
    </w:p>
  </w:endnote>
  <w:endnote w:type="continuationSeparator" w:id="0">
    <w:p w14:paraId="0ADDC82A" w14:textId="77777777" w:rsidR="00225ED3" w:rsidRDefault="0022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16B25" w14:textId="77777777" w:rsidR="00637C99" w:rsidRDefault="00000000">
    <w:pPr>
      <w:pStyle w:val="Footer"/>
      <w:jc w:val="center"/>
    </w:pPr>
    <w:r>
      <w:rPr>
        <w:sz w:val="18"/>
      </w:rPr>
      <w:t>Python Assignment – Loops, Control Statements &amp; Functions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E490A" w14:textId="77777777" w:rsidR="00225ED3" w:rsidRDefault="00225ED3">
      <w:pPr>
        <w:spacing w:after="0" w:line="240" w:lineRule="auto"/>
      </w:pPr>
      <w:r>
        <w:separator/>
      </w:r>
    </w:p>
  </w:footnote>
  <w:footnote w:type="continuationSeparator" w:id="0">
    <w:p w14:paraId="64B69677" w14:textId="77777777" w:rsidR="00225ED3" w:rsidRDefault="00225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087008">
    <w:abstractNumId w:val="8"/>
  </w:num>
  <w:num w:numId="2" w16cid:durableId="1308315484">
    <w:abstractNumId w:val="6"/>
  </w:num>
  <w:num w:numId="3" w16cid:durableId="809438521">
    <w:abstractNumId w:val="5"/>
  </w:num>
  <w:num w:numId="4" w16cid:durableId="1577130817">
    <w:abstractNumId w:val="4"/>
  </w:num>
  <w:num w:numId="5" w16cid:durableId="1775905931">
    <w:abstractNumId w:val="7"/>
  </w:num>
  <w:num w:numId="6" w16cid:durableId="501434133">
    <w:abstractNumId w:val="3"/>
  </w:num>
  <w:num w:numId="7" w16cid:durableId="1578008554">
    <w:abstractNumId w:val="2"/>
  </w:num>
  <w:num w:numId="8" w16cid:durableId="282423641">
    <w:abstractNumId w:val="1"/>
  </w:num>
  <w:num w:numId="9" w16cid:durableId="131622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ED3"/>
    <w:rsid w:val="0029639D"/>
    <w:rsid w:val="00326F90"/>
    <w:rsid w:val="00360E54"/>
    <w:rsid w:val="00637C99"/>
    <w:rsid w:val="006C59B8"/>
    <w:rsid w:val="0070662F"/>
    <w:rsid w:val="009539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478A7"/>
  <w14:defaultImageDpi w14:val="300"/>
  <w15:docId w15:val="{213F9EA3-9074-4220-A2D9-85289DB7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K382</cp:lastModifiedBy>
  <cp:revision>2</cp:revision>
  <dcterms:created xsi:type="dcterms:W3CDTF">2026-09-03T17:34:00Z</dcterms:created>
  <dcterms:modified xsi:type="dcterms:W3CDTF">2026-09-03T17:34:00Z</dcterms:modified>
  <cp:category/>
</cp:coreProperties>
</file>